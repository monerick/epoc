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9600"/>
          <w:sz w:val="56"/>
        </w:rPr>
        <w:t>SECURE DATA GRAPHER</w:t>
      </w:r>
    </w:p>
    <w:p>
      <w:pPr>
        <w:jc w:val="center"/>
      </w:pPr>
      <w:r>
        <w:rPr>
          <w:color w:val="505050"/>
          <w:sz w:val="28"/>
        </w:rPr>
        <w:t>Guia de instalacion paso a paso</w:t>
        <w:br/>
        <w:t>para Raspberry Pi 4 Model B + Raspbian OS</w:t>
        <w:br/>
        <w:br/>
        <w:t>Proyecto EPOC</w:t>
      </w:r>
    </w:p>
    <w:p/>
    <w:p>
      <w:pPr>
        <w:jc w:val="center"/>
      </w:pPr>
      <w:r>
        <w:rPr>
          <w:color w:val="787878"/>
          <w:sz w:val="20"/>
        </w:rPr>
        <w:t>Cifrado Cesar + Seguridad Avanzada  |  Mayo 2026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spacing w:after="40"/>
      </w:pPr>
      <w:r>
        <w:rPr>
          <w:sz w:val="20"/>
        </w:rPr>
        <w:t>1. Requisitos de hardware y software</w:t>
      </w:r>
    </w:p>
    <w:p>
      <w:pPr>
        <w:spacing w:after="40"/>
      </w:pPr>
      <w:r>
        <w:rPr>
          <w:sz w:val="20"/>
        </w:rPr>
        <w:t>2. Instalar Raspberry Pi OS en la SD</w:t>
      </w:r>
    </w:p>
    <w:p>
      <w:pPr>
        <w:spacing w:after="40"/>
      </w:pPr>
      <w:r>
        <w:rPr>
          <w:sz w:val="20"/>
        </w:rPr>
        <w:t>3. Configuracion inicial del sistema</w:t>
      </w:r>
    </w:p>
    <w:p>
      <w:pPr>
        <w:spacing w:after="40"/>
      </w:pPr>
      <w:r>
        <w:rPr>
          <w:sz w:val="20"/>
        </w:rPr>
        <w:t>4. Conectarse a la Raspberry Pi por SSH</w:t>
      </w:r>
    </w:p>
    <w:p>
      <w:pPr>
        <w:spacing w:after="40"/>
      </w:pPr>
      <w:r>
        <w:rPr>
          <w:sz w:val="20"/>
        </w:rPr>
        <w:t>5. Transferir los archivos del bot</w:t>
      </w:r>
    </w:p>
    <w:p>
      <w:pPr>
        <w:spacing w:after="40"/>
      </w:pPr>
      <w:r>
        <w:rPr>
          <w:sz w:val="20"/>
        </w:rPr>
        <w:t>6. Ejecutar el instalador automatico</w:t>
      </w:r>
    </w:p>
    <w:p>
      <w:pPr>
        <w:spacing w:after="40"/>
      </w:pPr>
      <w:r>
        <w:rPr>
          <w:sz w:val="20"/>
        </w:rPr>
        <w:t>7. Configurar variables de entorno</w:t>
      </w:r>
    </w:p>
    <w:p>
      <w:pPr>
        <w:spacing w:after="40"/>
      </w:pPr>
      <w:r>
        <w:rPr>
          <w:sz w:val="20"/>
        </w:rPr>
        <w:t>8. Probar el bot localmente</w:t>
      </w:r>
    </w:p>
    <w:p>
      <w:pPr>
        <w:spacing w:after="40"/>
      </w:pPr>
      <w:r>
        <w:rPr>
          <w:sz w:val="20"/>
        </w:rPr>
        <w:t>9. Configurar ngrok (tunel publico)</w:t>
      </w:r>
    </w:p>
    <w:p>
      <w:pPr>
        <w:spacing w:after="40"/>
      </w:pPr>
      <w:r>
        <w:rPr>
          <w:sz w:val="20"/>
        </w:rPr>
        <w:t>10. Gestionar el servicio con systemd</w:t>
      </w:r>
    </w:p>
    <w:p>
      <w:pPr>
        <w:spacing w:after="40"/>
      </w:pPr>
      <w:r>
        <w:rPr>
          <w:sz w:val="20"/>
        </w:rPr>
        <w:t>11. Ver graficos desde el navegador</w:t>
      </w:r>
    </w:p>
    <w:p>
      <w:pPr>
        <w:spacing w:after="40"/>
      </w:pPr>
      <w:r>
        <w:rPr>
          <w:sz w:val="20"/>
        </w:rPr>
        <w:t>12. Enviar datos desde otro dispositivo</w:t>
      </w:r>
    </w:p>
    <w:p>
      <w:pPr>
        <w:spacing w:after="40"/>
      </w:pPr>
      <w:r>
        <w:rPr>
          <w:sz w:val="20"/>
        </w:rPr>
        <w:t>13. Solucion de problemas comunes</w:t>
      </w:r>
    </w:p>
    <w:p>
      <w:pPr>
        <w:spacing w:after="40"/>
      </w:pPr>
      <w:r>
        <w:rPr>
          <w:sz w:val="20"/>
        </w:rPr>
        <w:t>14. Comandos de referencia rapida</w:t>
      </w:r>
    </w:p>
    <w:p>
      <w:r>
        <w:br w:type="page"/>
      </w:r>
    </w:p>
    <w:p>
      <w:pPr>
        <w:pStyle w:val="Heading1"/>
      </w:pPr>
      <w:r>
        <w:t>1. Requisitos de hardware y software</w:t>
      </w:r>
    </w:p>
    <w:p>
      <w:r>
        <w:rPr>
          <w:b/>
          <w:sz w:val="22"/>
        </w:rPr>
        <w:t>Hardware necesario</w:t>
      </w:r>
    </w:p>
    <w:p>
      <w:pPr>
        <w:pStyle w:val="ListBullet"/>
      </w:pPr>
      <w:r>
        <w:t>Raspberry Pi 4 Model B (2GB, 4GB u 8GB RAM)</w:t>
      </w:r>
    </w:p>
    <w:p>
      <w:pPr>
        <w:pStyle w:val="ListBullet"/>
      </w:pPr>
      <w:r>
        <w:t>MicroSD de 16GB o mas (Clase 10 recomendada)</w:t>
      </w:r>
    </w:p>
    <w:p>
      <w:pPr>
        <w:pStyle w:val="ListBullet"/>
      </w:pPr>
      <w:r>
        <w:t>Cargador USB-C 5V/3A</w:t>
      </w:r>
    </w:p>
    <w:p>
      <w:pPr>
        <w:pStyle w:val="ListBullet"/>
      </w:pPr>
      <w:r>
        <w:t>Cable Ethernet o WiFi funcional</w:t>
      </w:r>
    </w:p>
    <w:p>
      <w:pPr>
        <w:pStyle w:val="ListBullet"/>
      </w:pPr>
      <w:r>
        <w:t>(Opcional) Computadora con lector de SD para grabar la imagen</w:t>
      </w:r>
    </w:p>
    <w:p>
      <w:r>
        <w:rPr>
          <w:b/>
          <w:sz w:val="22"/>
        </w:rPr>
        <w:t>Software necesario (en su PC)</w:t>
      </w:r>
    </w:p>
    <w:p>
      <w:pPr>
        <w:pStyle w:val="ListBullet"/>
      </w:pPr>
      <w:r>
        <w:t>Raspberry Pi Imager (https://www.raspberrypi.com/software/)</w:t>
      </w:r>
    </w:p>
    <w:p>
      <w:pPr>
        <w:pStyle w:val="ListBullet"/>
      </w:pPr>
      <w:r>
        <w:t>PuTTY (Windows) o ssh (Linux/Mac) para conectarse</w:t>
      </w:r>
    </w:p>
    <w:p>
      <w:pPr>
        <w:pStyle w:val="ListBullet"/>
      </w:pPr>
      <w:r>
        <w:t>Cliente SCP o USB para transferir archivos</w:t>
      </w:r>
    </w:p>
    <w:p>
      <w:pPr>
        <w:pStyle w:val="ListBullet"/>
      </w:pPr>
      <w:r>
        <w:t>Navegador web para ver los graficos</w:t>
      </w:r>
    </w:p>
    <w:p>
      <w:r>
        <w:br w:type="page"/>
      </w:r>
    </w:p>
    <w:p>
      <w:pPr>
        <w:pStyle w:val="Heading1"/>
      </w:pPr>
      <w:r>
        <w:t>2. Instalar Raspberry Pi OS en la SD</w:t>
      </w:r>
    </w:p>
    <w:p>
      <w:r>
        <w:rPr>
          <w:b/>
          <w:sz w:val="22"/>
        </w:rPr>
        <w:t>Paso 1: Descargar e instalar Raspberry Pi Imager</w:t>
      </w:r>
    </w:p>
    <w:p>
      <w:r>
        <w:t>Vaya a https://www.raspberrypi.com/software/ y descargue el instalador. Instalelo.</w:t>
      </w:r>
    </w:p>
    <w:p>
      <w:r>
        <w:rPr>
          <w:b/>
          <w:sz w:val="22"/>
        </w:rPr>
        <w:t>Paso 2: Abrir Raspberry Pi Imager</w:t>
      </w:r>
    </w:p>
    <w:p>
      <w:r>
        <w:t>Conecte la microSD a su computadora. Abra Raspberry Pi Imager.</w:t>
      </w:r>
    </w:p>
    <w:p>
      <w:r>
        <w:rPr>
          <w:b/>
          <w:sz w:val="22"/>
        </w:rPr>
        <w:t>Paso 3: Seleccionar SO</w:t>
      </w:r>
    </w:p>
    <w:p>
      <w:r>
        <w:t>CHOOSE OS -&gt; Raspberry Pi OS (other) -&gt; Raspberry Pi OS Lite (32-bit).</w:t>
        <w:br/>
        <w:t>NOTA: Version Lite sin escritorio, ideal para servidores.</w:t>
      </w:r>
    </w:p>
    <w:p>
      <w:r>
        <w:rPr>
          <w:b/>
          <w:sz w:val="22"/>
        </w:rPr>
        <w:t>Paso 4: Seleccionar tarjeta SD</w:t>
      </w:r>
    </w:p>
    <w:p>
      <w:r>
        <w:t>CHOOSE STORAGE -&gt; seleccione su microSD.</w:t>
      </w:r>
    </w:p>
    <w:p>
      <w:r>
        <w:rPr>
          <w:b/>
          <w:sz w:val="22"/>
        </w:rPr>
        <w:t>Paso 5: Configuracion avanzada (IMPORTANTE)</w:t>
      </w:r>
    </w:p>
    <w:p>
      <w:r>
        <w:t>Click en el icono de engranaje (⚙) esquina inferior derecha.</w:t>
        <w:br/>
        <w:t>Active:</w:t>
        <w:br/>
        <w:t xml:space="preserve">  - Set hostname:  grapherpi</w:t>
        <w:br/>
        <w:t xml:space="preserve">  - Enable SSH:    Use password authentication</w:t>
        <w:br/>
        <w:t xml:space="preserve">  - Set username:  pi</w:t>
        <w:br/>
        <w:t xml:space="preserve">  - Set password:  (contrasena segura)</w:t>
        <w:br/>
        <w:t xml:space="preserve">  - Configure WiFi: (si no usa Ethernet)</w:t>
        <w:br/>
        <w:t xml:space="preserve">  - Set locale: (su pais, idioma, zona horaria)</w:t>
      </w:r>
    </w:p>
    <w:p>
      <w:r>
        <w:rPr>
          <w:b/>
          <w:sz w:val="22"/>
        </w:rPr>
        <w:t>Paso 6: Escribir la imagen</w:t>
      </w:r>
    </w:p>
    <w:p>
      <w:r>
        <w:t>Click WRITE. Confirme advertencia. Espere 5-10 min. Retire la SD.</w:t>
      </w:r>
    </w:p>
    <w:p>
      <w:r>
        <w:br w:type="page"/>
      </w:r>
    </w:p>
    <w:p>
      <w:pPr>
        <w:pStyle w:val="Heading1"/>
      </w:pPr>
      <w:r>
        <w:t>3. Configuracion inicial del sistema</w:t>
      </w:r>
    </w:p>
    <w:p>
      <w:r>
        <w:rPr>
          <w:b/>
          <w:sz w:val="22"/>
        </w:rPr>
        <w:t>Paso 1: Insertar SD y encender</w:t>
      </w:r>
    </w:p>
    <w:p>
      <w:r>
        <w:t>Inserte la SD en la Pi. Conecte Ethernet (si usa) y el cargador USB-C.</w:t>
        <w:br/>
        <w:t>La primera vez tarda 30s-2min en arrancar.</w:t>
      </w:r>
    </w:p>
    <w:p>
      <w:r>
        <w:rPr>
          <w:b/>
          <w:sz w:val="22"/>
        </w:rPr>
        <w:t>Paso 2: Encontrar la IP</w:t>
      </w:r>
    </w:p>
    <w:p>
      <w:r>
        <w:t>Revise el router o use app Fing (celular).</w:t>
        <w:br/>
        <w:t>La IP sera algo como 192.168.1.X.</w:t>
        <w:br/>
        <w:t>O desde Linux/Mac: ping grapherpi.local</w:t>
      </w:r>
    </w:p>
    <w:p>
      <w:r>
        <w:rPr>
          <w:b/>
          <w:sz w:val="22"/>
        </w:rPr>
        <w:t>Paso 3: Conectarse por SSH</w:t>
      </w:r>
    </w:p>
    <w:p>
      <w:r>
        <w:t>Windows (PuTTY):</w:t>
        <w:br/>
        <w:t xml:space="preserve">  Host Name: 192.168.1.X, Port: 22, Connection: SSH, Open.</w:t>
        <w:br/>
        <w:t xml:space="preserve">  Login: pi, Password: (la que configuro)</w:t>
        <w:br/>
        <w:br/>
        <w:t>Linux/Mac:</w:t>
        <w:br/>
        <w:t xml:space="preserve">  ssh pi@192.168.1.X</w:t>
        <w:br/>
        <w:t xml:space="preserve">  yes + password</w:t>
      </w:r>
    </w:p>
    <w:p>
      <w:r>
        <w:br w:type="page"/>
      </w:r>
    </w:p>
    <w:p>
      <w:pPr>
        <w:pStyle w:val="Heading1"/>
      </w:pPr>
      <w:r>
        <w:t>4. Conectarse a la Raspberry Pi por SSH</w:t>
      </w:r>
    </w:p>
    <w:p>
      <w:r>
        <w:rPr>
          <w:b/>
          <w:sz w:val="22"/>
        </w:rPr>
        <w:t>Ya conectado, actualice el sistema:</w:t>
      </w:r>
    </w:p>
    <w:p>
      <w:r>
        <w:rPr>
          <w:rFonts w:ascii="Consolas" w:hAnsi="Consolas"/>
          <w:sz w:val="19"/>
        </w:rPr>
        <w:t>sudo apt-get update &amp;&amp; sudo apt-get upgrade -y</w:t>
        <w:br/>
        <w:br/>
        <w:t>Tarda varios minutos. Espere.</w:t>
      </w:r>
    </w:p>
    <w:p>
      <w:r>
        <w:rPr>
          <w:b/>
          <w:sz w:val="22"/>
        </w:rPr>
        <w:t>Verifique Python 3:</w:t>
      </w:r>
    </w:p>
    <w:p>
      <w:r>
        <w:rPr>
          <w:rFonts w:ascii="Consolas" w:hAnsi="Consolas"/>
          <w:sz w:val="19"/>
        </w:rPr>
        <w:t>python3 --version</w:t>
        <w:br/>
        <w:br/>
        <w:t>Deberia ver: Python 3.11.2</w:t>
      </w:r>
    </w:p>
    <w:p>
      <w:r>
        <w:br w:type="page"/>
      </w:r>
    </w:p>
    <w:p>
      <w:pPr>
        <w:pStyle w:val="Heading1"/>
      </w:pPr>
      <w:r>
        <w:t>5. Transferir los archivos del bot</w:t>
      </w:r>
    </w:p>
    <w:p>
      <w:r>
        <w:rPr>
          <w:b/>
          <w:sz w:val="22"/>
        </w:rPr>
        <w:t>Instalar Git:</w:t>
      </w:r>
    </w:p>
    <w:p>
      <w:r>
        <w:rPr>
          <w:rFonts w:ascii="Consolas" w:hAnsi="Consolas"/>
          <w:sz w:val="19"/>
        </w:rPr>
        <w:t>sudo apt-get install -y git</w:t>
      </w:r>
    </w:p>
    <w:p>
      <w:r>
        <w:rPr>
          <w:b/>
          <w:sz w:val="22"/>
        </w:rPr>
        <w:t>Opcion A: Git (recomendada)</w:t>
      </w:r>
    </w:p>
    <w:p>
      <w:r>
        <w:t>Si subio a GitHub:</w:t>
        <w:br/>
        <w:t xml:space="preserve">  git clone https://github.com/TU_USUARIO/secure-grapher.git /home/pi/secure-grapher</w:t>
      </w:r>
    </w:p>
    <w:p>
      <w:r>
        <w:rPr>
          <w:b/>
          <w:sz w:val="22"/>
        </w:rPr>
        <w:t>Opcion B: SCP desde su PC</w:t>
      </w:r>
    </w:p>
    <w:p>
      <w:r>
        <w:t>En su computadora (NO en la Pi), en la carpeta del proyecto:</w:t>
        <w:br/>
        <w:t xml:space="preserve">  scp -r ./bot/* pi@192.168.1.X:/home/pi/secure-grapher/</w:t>
        <w:br/>
        <w:br/>
        <w:t>Reemplace 192.168.1.X con la IP real de su Pi.</w:t>
      </w:r>
    </w:p>
    <w:p>
      <w:r>
        <w:rPr>
          <w:b/>
          <w:sz w:val="22"/>
        </w:rPr>
        <w:t>Verificar archivos:</w:t>
      </w:r>
    </w:p>
    <w:p>
      <w:r>
        <w:rPr>
          <w:rFonts w:ascii="Consolas" w:hAnsi="Consolas"/>
          <w:sz w:val="19"/>
        </w:rPr>
        <w:t>ls -la /home/pi/secure-grapher/</w:t>
        <w:br/>
        <w:br/>
        <w:t>Debe ver: config.py, crypto.py, grapher.py, install_pi.sh, run.py,</w:t>
        <w:br/>
        <w:t>security.py, server.py, .env.example, client_example.py, requirements.txt</w:t>
      </w:r>
    </w:p>
    <w:p>
      <w:r>
        <w:br w:type="page"/>
      </w:r>
    </w:p>
    <w:p>
      <w:pPr>
        <w:pStyle w:val="Heading1"/>
      </w:pPr>
      <w:r>
        <w:t>6. Ejecutar el instalador automatico</w:t>
      </w:r>
    </w:p>
    <w:p>
      <w:r>
        <w:rPr>
          <w:b/>
          <w:sz w:val="22"/>
        </w:rPr>
        <w:t>Que hace el instalador:</w:t>
      </w:r>
    </w:p>
    <w:p>
      <w:pPr>
        <w:pStyle w:val="ListBullet"/>
      </w:pPr>
      <w:r>
        <w:t>Actualizar paquetes del sistema</w:t>
      </w:r>
    </w:p>
    <w:p>
      <w:pPr>
        <w:pStyle w:val="ListBullet"/>
      </w:pPr>
      <w:r>
        <w:t>Instalar dependencias (Python, librerias graficas, etc.)</w:t>
      </w:r>
    </w:p>
    <w:p>
      <w:pPr>
        <w:pStyle w:val="ListBullet"/>
      </w:pPr>
      <w:r>
        <w:t>Descargar ngrok para ARM64</w:t>
      </w:r>
    </w:p>
    <w:p>
      <w:pPr>
        <w:pStyle w:val="ListBullet"/>
      </w:pPr>
      <w:r>
        <w:t>Crear entorno virtual Python</w:t>
      </w:r>
    </w:p>
    <w:p>
      <w:pPr>
        <w:pStyle w:val="ListBullet"/>
      </w:pPr>
      <w:r>
        <w:t>Instalar todas las dependencias Python (Flask, matplotlib, etc.)</w:t>
      </w:r>
    </w:p>
    <w:p>
      <w:pPr>
        <w:pStyle w:val="ListBullet"/>
      </w:pPr>
      <w:r>
        <w:t>Crear archivo .env</w:t>
      </w:r>
    </w:p>
    <w:p>
      <w:pPr>
        <w:pStyle w:val="ListBullet"/>
      </w:pPr>
      <w:r>
        <w:t>Crear e iniciar el servicio systemd (auto-arranque)</w:t>
      </w:r>
    </w:p>
    <w:p>
      <w:r>
        <w:rPr>
          <w:b/>
          <w:sz w:val="22"/>
        </w:rPr>
        <w:t>Ejecutar:</w:t>
      </w:r>
    </w:p>
    <w:p>
      <w:r>
        <w:rPr>
          <w:rFonts w:ascii="Consolas" w:hAnsi="Consolas"/>
          <w:sz w:val="19"/>
        </w:rPr>
        <w:t>cd /home/pi/secure-grapher &amp;&amp; bash install_pi.sh</w:t>
        <w:br/>
        <w:br/>
        <w:t>Pedira su contrasena de sudo varias veces. Es normal.</w:t>
        <w:br/>
        <w:t>Tarda 5-15 min segun internet y velocidad de SD.</w:t>
        <w:br/>
        <w:br/>
        <w:t>AL FINALIZAR, el servicio ya esta corriendo automaticamente.</w:t>
      </w:r>
    </w:p>
    <w:p>
      <w:r>
        <w:br w:type="page"/>
      </w:r>
    </w:p>
    <w:p>
      <w:pPr>
        <w:pStyle w:val="Heading1"/>
      </w:pPr>
      <w:r>
        <w:t>7. Configurar variables de entorno</w:t>
      </w:r>
    </w:p>
    <w:p>
      <w:r>
        <w:rPr>
          <w:b/>
          <w:sz w:val="22"/>
        </w:rPr>
        <w:t>Edite el .env:</w:t>
      </w:r>
    </w:p>
    <w:p>
      <w:r>
        <w:rPr>
          <w:rFonts w:ascii="Consolas" w:hAnsi="Consolas"/>
          <w:sz w:val="19"/>
        </w:rPr>
        <w:t>sudo nano /opt/secure-grapher/.env</w:t>
      </w:r>
    </w:p>
    <w:p>
      <w:r>
        <w:rPr>
          <w:b/>
          <w:sz w:val="22"/>
        </w:rPr>
        <w:t>Variables que DEBE cambiar:</w:t>
      </w:r>
    </w:p>
    <w:p>
      <w:r>
        <w:t>API_KEY     -&gt; Clave secreta para autenticar sus requests. Ej: MiClave123</w:t>
        <w:br/>
        <w:t>SECRET_KEY  -&gt; Clave para firmar HMAC. Distinta a API_KEY.</w:t>
        <w:br/>
        <w:t>CAESAR_SHIFT -&gt; Desplazamiento Cesar (1-25). Default: 7.</w:t>
        <w:br/>
        <w:t>NGROK_AUTHTOKEN -&gt; Solo si usa ngrok. Registrese en ngrok.com</w:t>
      </w:r>
    </w:p>
    <w:p>
      <w:r>
        <w:rPr>
          <w:b/>
          <w:sz w:val="22"/>
        </w:rPr>
        <w:t>Guardar y reiniciar:</w:t>
      </w:r>
    </w:p>
    <w:p>
      <w:r>
        <w:t>Ctrl+O, Enter, Ctrl+X</w:t>
        <w:br/>
        <w:t>sudo systemctl restart secure-grapher</w:t>
      </w:r>
    </w:p>
    <w:p>
      <w:r>
        <w:br w:type="page"/>
      </w:r>
    </w:p>
    <w:p>
      <w:pPr>
        <w:pStyle w:val="Heading1"/>
      </w:pPr>
      <w:r>
        <w:t>8. Probar el bot localmente</w:t>
      </w:r>
    </w:p>
    <w:p>
      <w:r>
        <w:rPr>
          <w:b/>
          <w:sz w:val="22"/>
        </w:rPr>
        <w:t>Verificar estado del servicio:</w:t>
      </w:r>
    </w:p>
    <w:p>
      <w:r>
        <w:rPr>
          <w:rFonts w:ascii="Consolas" w:hAnsi="Consolas"/>
          <w:sz w:val="19"/>
        </w:rPr>
        <w:t>sudo systemctl status secure-grapher</w:t>
        <w:br/>
        <w:br/>
        <w:t>Debe mostrar 'active (running)' en verde.</w:t>
      </w:r>
    </w:p>
    <w:p>
      <w:r>
        <w:rPr>
          <w:b/>
          <w:sz w:val="22"/>
        </w:rPr>
        <w:t>Health check:</w:t>
      </w:r>
    </w:p>
    <w:p>
      <w:r>
        <w:rPr>
          <w:rFonts w:ascii="Consolas" w:hAnsi="Consolas"/>
          <w:sz w:val="19"/>
        </w:rPr>
        <w:t>curl http://localhost:5000/health</w:t>
        <w:br/>
        <w:br/>
        <w:t>Respuesta: {"encrypted":"...","status":"ok"}</w:t>
      </w:r>
    </w:p>
    <w:p>
      <w:r>
        <w:rPr>
          <w:b/>
          <w:sz w:val="22"/>
        </w:rPr>
        <w:t>Enviar datos de prueba:</w:t>
      </w:r>
    </w:p>
    <w:p>
      <w:r>
        <w:rPr>
          <w:rFonts w:ascii="Consolas" w:hAnsi="Consolas"/>
          <w:sz w:val="19"/>
        </w:rPr>
        <w:t>cd /opt/secure-grapher &amp;&amp; source venv/bin/activate &amp;&amp; python client_example.py</w:t>
        <w:br/>
        <w:br/>
        <w:t>Debe ver 30 puntos enviados correctamente.</w:t>
      </w:r>
    </w:p>
    <w:p>
      <w:r>
        <w:rPr>
          <w:b/>
          <w:sz w:val="22"/>
        </w:rPr>
        <w:t>Verificar grafico generado:</w:t>
      </w:r>
    </w:p>
    <w:p>
      <w:r>
        <w:rPr>
          <w:rFonts w:ascii="Consolas" w:hAnsi="Consolas"/>
          <w:sz w:val="19"/>
        </w:rPr>
        <w:t>ls -la /opt/secure-grapher/graphs/</w:t>
        <w:br/>
        <w:br/>
        <w:t>Debe aparecer last_graph.png de varios KB.</w:t>
      </w:r>
    </w:p>
    <w:p>
      <w:r>
        <w:br w:type="page"/>
      </w:r>
    </w:p>
    <w:p>
      <w:pPr>
        <w:pStyle w:val="Heading1"/>
      </w:pPr>
      <w:r>
        <w:t>9. Configurar ngrok (tunel publico)</w:t>
      </w:r>
    </w:p>
    <w:p>
      <w:r>
        <w:rPr>
          <w:b/>
          <w:sz w:val="22"/>
        </w:rPr>
        <w:t>Paso 1: Registrarse</w:t>
      </w:r>
    </w:p>
    <w:p>
      <w:r>
        <w:t>Vaya a https://ngrok.com, cree cuenta gratis.</w:t>
        <w:br/>
        <w:t>En el dashboard copie su Auth Token.</w:t>
      </w:r>
    </w:p>
    <w:p>
      <w:r>
        <w:rPr>
          <w:b/>
          <w:sz w:val="22"/>
        </w:rPr>
        <w:t>Paso 2: Configurar token</w:t>
      </w:r>
    </w:p>
    <w:p>
      <w:r>
        <w:rPr>
          <w:rFonts w:ascii="Consolas" w:hAnsi="Consolas"/>
          <w:sz w:val="19"/>
        </w:rPr>
        <w:t>sudo nano /opt/secure-grapher/.env</w:t>
        <w:br/>
        <w:br/>
        <w:t>Busque NGROK_AUTHTOKEN y pegue su token:</w:t>
        <w:br/>
        <w:t xml:space="preserve">  NGROK_AUTHTOKEN=2xQpR...su_token...</w:t>
        <w:br/>
        <w:t>Guardar: Ctrl+O, Enter, Ctrl+X</w:t>
      </w:r>
    </w:p>
    <w:p>
      <w:r>
        <w:rPr>
          <w:b/>
          <w:sz w:val="22"/>
        </w:rPr>
        <w:t>Paso 3: Habilitar ngrok en el servicio</w:t>
      </w:r>
    </w:p>
    <w:p>
      <w:r>
        <w:rPr>
          <w:rFonts w:ascii="Consolas" w:hAnsi="Consolas"/>
          <w:sz w:val="19"/>
        </w:rPr>
        <w:t>sudo sed -i 's|ExecStart=.*|ExecStart=/opt/secure-grapher/venv/bin/python /opt/secure-grapher/run.py --ngrok|' /etc/systemd/system/secure-grapher.service</w:t>
        <w:br/>
        <w:t>sudo systemctl daemon-reload</w:t>
        <w:br/>
        <w:t>sudo systemctl restart secure-grapher</w:t>
      </w:r>
    </w:p>
    <w:p>
      <w:r>
        <w:rPr>
          <w:b/>
          <w:sz w:val="22"/>
        </w:rPr>
        <w:t>Paso 4: Ver URL publica</w:t>
      </w:r>
    </w:p>
    <w:p>
      <w:r>
        <w:rPr>
          <w:rFonts w:ascii="Consolas" w:hAnsi="Consolas"/>
          <w:sz w:val="19"/>
        </w:rPr>
        <w:t>sudo journalctl -u secure-grapher -n 20 --no-pager</w:t>
        <w:br/>
        <w:br/>
        <w:t>Busque: Tunel ngrok establecido: https://abc123.ngrok-free.app</w:t>
        <w:br/>
        <w:br/>
        <w:t>Esa URL es su endpoint publico. Ej: https://abc123.ngrok-free.app/api/v1/data</w:t>
      </w:r>
    </w:p>
    <w:p>
      <w:r>
        <w:br w:type="page"/>
      </w:r>
    </w:p>
    <w:p>
      <w:pPr>
        <w:pStyle w:val="Heading1"/>
      </w:pPr>
      <w:r>
        <w:t>10. Gestionar el servicio con systemd</w:t>
      </w:r>
    </w:p>
    <w:p>
      <w:r>
        <w:rPr>
          <w:b/>
          <w:sz w:val="22"/>
        </w:rPr>
        <w:t>Comandos utiles:</w:t>
      </w:r>
    </w:p>
    <w:p>
      <w:pPr>
        <w:pStyle w:val="ListBullet"/>
      </w:pPr>
      <w:r>
        <w:t>Ver estadosudo systemctl status secure-grapher</w:t>
      </w:r>
    </w:p>
    <w:p>
      <w:pPr>
        <w:pStyle w:val="ListBullet"/>
      </w:pPr>
      <w:r>
        <w:t>Ver logs en tiempo realsudo journalctl -u secure-grapher -f</w:t>
      </w:r>
    </w:p>
    <w:p>
      <w:pPr>
        <w:pStyle w:val="ListBullet"/>
      </w:pPr>
      <w:r>
        <w:t>Ultimas 50 lineassudo journalctl -u secure-grapher -n 50 --no-pager</w:t>
      </w:r>
    </w:p>
    <w:p>
      <w:pPr>
        <w:pStyle w:val="ListBullet"/>
      </w:pPr>
      <w:r>
        <w:t>Reiniciarsudo systemctl restart secure-grapher</w:t>
      </w:r>
    </w:p>
    <w:p>
      <w:pPr>
        <w:pStyle w:val="ListBullet"/>
      </w:pPr>
      <w:r>
        <w:t>Detenersudo systemctl stop secure-grapher</w:t>
      </w:r>
    </w:p>
    <w:p>
      <w:pPr>
        <w:pStyle w:val="ListBullet"/>
      </w:pPr>
      <w:r>
        <w:t>Iniciarsudo systemctl start secure-grapher</w:t>
      </w:r>
    </w:p>
    <w:p>
      <w:pPr>
        <w:pStyle w:val="ListBullet"/>
      </w:pPr>
      <w:r>
        <w:t>Deshabilitar auto-iniciosudo systemctl disable secure-grapher</w:t>
      </w:r>
    </w:p>
    <w:p>
      <w:pPr>
        <w:pStyle w:val="ListBullet"/>
      </w:pPr>
      <w:r>
        <w:t>Habilitar auto-iniciosudo systemctl enable secure-grapher</w:t>
      </w:r>
    </w:p>
    <w:p>
      <w:r>
        <w:br w:type="page"/>
      </w:r>
    </w:p>
    <w:p>
      <w:pPr>
        <w:pStyle w:val="Heading1"/>
      </w:pPr>
      <w:r>
        <w:t>11. Ver graficos desde el navegador</w:t>
      </w:r>
    </w:p>
    <w:p>
      <w:r>
        <w:rPr>
          <w:b/>
          <w:sz w:val="22"/>
        </w:rPr>
        <w:t>Abrir el navegador en cualquier dispositivo de la red:</w:t>
      </w:r>
    </w:p>
    <w:p>
      <w:r>
        <w:rPr>
          <w:rFonts w:ascii="Consolas" w:hAnsi="Consolas"/>
          <w:sz w:val="19"/>
        </w:rPr>
        <w:t>http://192.168.1.X:5000/api/v1/graph</w:t>
        <w:br/>
        <w:br/>
        <w:t>(Reemplace X con la IP de su Pi)</w:t>
        <w:br/>
        <w:br/>
        <w:t>Obten la imagen PNG actualizada en tiempo real.</w:t>
      </w:r>
    </w:p>
    <w:p>
      <w:r>
        <w:rPr>
          <w:b/>
          <w:sz w:val="22"/>
        </w:rPr>
        <w:t>Ver datos en crudo (cifrados):</w:t>
      </w:r>
    </w:p>
    <w:p>
      <w:r>
        <w:rPr>
          <w:rFonts w:ascii="Consolas" w:hAnsi="Consolas"/>
          <w:sz w:val="19"/>
        </w:rPr>
        <w:t>curl -H "X-API-Key: MiClave123" http://localhost:5000/api/v1/data</w:t>
      </w:r>
    </w:p>
    <w:p>
      <w:r>
        <w:br w:type="page"/>
      </w:r>
    </w:p>
    <w:p>
      <w:pPr>
        <w:pStyle w:val="Heading1"/>
      </w:pPr>
      <w:r>
        <w:t>12. Enviar datos desde otro dispositivo</w:t>
      </w:r>
    </w:p>
    <w:p>
      <w:r>
        <w:rPr>
          <w:b/>
          <w:sz w:val="22"/>
        </w:rPr>
        <w:t>Desde Python (con libreria incluida)</w:t>
      </w:r>
    </w:p>
    <w:p>
      <w:r>
        <w:t>En cualquier maquina con Python, copie la carpeta 'bot' y use:</w:t>
        <w:br/>
        <w:br/>
        <w:t>from crypto import SecurePayload</w:t>
        <w:br/>
        <w:t>import requests</w:t>
        <w:br/>
        <w:br/>
        <w:t>secure = SecurePayload()</w:t>
        <w:br/>
        <w:t>API_URL = "http://192.168.1.X:5000/api/v1/data"</w:t>
        <w:br/>
        <w:t>API_KEY = "MiClave123"</w:t>
        <w:br/>
        <w:br/>
        <w:t>datos = {"x": 1, "value": 25.5}</w:t>
        <w:br/>
        <w:t>encrypted = secure.encode(datos)</w:t>
        <w:br/>
        <w:br/>
        <w:t>resp = requests.post(</w:t>
        <w:br/>
        <w:t xml:space="preserve">    API_URL,</w:t>
        <w:br/>
        <w:t xml:space="preserve">    data=encrypted,</w:t>
        <w:br/>
        <w:t xml:space="preserve">    headers={"Content-Type": "text/plain", "X-API-Key": API_KEY}</w:t>
        <w:br/>
        <w:t>)</w:t>
        <w:br/>
        <w:t>print(resp.json())</w:t>
      </w:r>
    </w:p>
    <w:p>
      <w:r>
        <w:rPr>
          <w:b/>
          <w:sz w:val="22"/>
        </w:rPr>
        <w:t>Desde curl (rapido para pruebas):</w:t>
      </w:r>
    </w:p>
    <w:p>
      <w:r>
        <w:rPr>
          <w:rFonts w:ascii="Consolas" w:hAnsi="Consolas"/>
          <w:sz w:val="19"/>
        </w:rPr>
        <w:t>curl -X POST http://192.168.1.X:5000/api/v1/data \</w:t>
        <w:br/>
        <w:t xml:space="preserve">  -H "Content-Type: text/plain" \</w:t>
        <w:br/>
        <w:t xml:space="preserve">  -H "X-API-Key: MiClave123" \</w:t>
        <w:br/>
        <w:t xml:space="preserve">  -d '{"x": 1, "value": 42.5}'</w:t>
      </w:r>
    </w:p>
    <w:p>
      <w:r>
        <w:rPr>
          <w:b/>
          <w:sz w:val="22"/>
        </w:rPr>
        <w:t>Envio multiple (bulk):</w:t>
      </w:r>
    </w:p>
    <w:p>
      <w:r>
        <w:rPr>
          <w:rFonts w:ascii="Consolas" w:hAnsi="Consolas"/>
          <w:sz w:val="19"/>
        </w:rPr>
        <w:t>[{"x": 1, "value": 10}, {"x": 2, "value": 20}, {"x": 3, "value": 30}]</w:t>
      </w:r>
    </w:p>
    <w:p>
      <w:r>
        <w:br w:type="page"/>
      </w:r>
    </w:p>
    <w:p>
      <w:pPr>
        <w:pStyle w:val="Heading1"/>
      </w:pPr>
      <w:r>
        <w:t>13. Solucion de problemas comunes</w:t>
      </w:r>
    </w:p>
    <w:p>
      <w:r>
        <w:rPr>
          <w:b/>
          <w:sz w:val="22"/>
        </w:rPr>
        <w:t>El servicio no arranca</w:t>
      </w:r>
    </w:p>
    <w:p>
      <w:r>
        <w:t>Revise logs: sudo journalctl -u secure-grapher -n 50 --no-pager</w:t>
        <w:br/>
        <w:t>Causas: error en .env, puerto 5000 ocupado, falta dependencia.</w:t>
      </w:r>
    </w:p>
    <w:p>
      <w:r>
        <w:rPr>
          <w:b/>
          <w:sz w:val="22"/>
        </w:rPr>
        <w:t>No me conecto por SSH</w:t>
      </w:r>
    </w:p>
    <w:p>
      <w:r>
        <w:t>Verifique que la Pi esta encendida. Revise la IP.</w:t>
        <w:br/>
        <w:t>Pruebe con cable Ethernet en vez de WiFi.</w:t>
      </w:r>
    </w:p>
    <w:p>
      <w:r>
        <w:rPr>
          <w:b/>
          <w:sz w:val="22"/>
        </w:rPr>
        <w:t>ngrok no funciona</w:t>
      </w:r>
    </w:p>
    <w:p>
      <w:r>
        <w:t>Verifique el Auth Token en .env.</w:t>
        <w:br/>
        <w:t>ngrok gratuito tiene limite de 40 conexiones/minuto.</w:t>
      </w:r>
    </w:p>
    <w:p>
      <w:r>
        <w:rPr>
          <w:b/>
          <w:sz w:val="22"/>
        </w:rPr>
        <w:t>Error: Address already in use</w:t>
      </w:r>
    </w:p>
    <w:p>
      <w:r>
        <w:t>Cambie NGROK_PORT en .env (ej: 5001) o mate el proceso:</w:t>
        <w:br/>
        <w:t xml:space="preserve">  sudo lsof -i :5000</w:t>
        <w:br/>
        <w:t xml:space="preserve">  sudo kill -9 [PID]</w:t>
      </w:r>
    </w:p>
    <w:p>
      <w:r>
        <w:rPr>
          <w:b/>
          <w:sz w:val="22"/>
        </w:rPr>
        <w:t>El grafico se ve mal</w:t>
      </w:r>
    </w:p>
    <w:p>
      <w:r>
        <w:t>Ajuste GRAPH_FIGSIZE y GRAPH_DPI en .env.</w:t>
      </w:r>
    </w:p>
    <w:p>
      <w:r>
        <w:br w:type="page"/>
      </w:r>
    </w:p>
    <w:p>
      <w:pPr>
        <w:pStyle w:val="Heading1"/>
      </w:pPr>
      <w:r>
        <w:t>14. Comandos de referencia rapida</w:t>
      </w:r>
    </w:p>
    <w:p>
      <w:r>
        <w:rPr>
          <w:b/>
          <w:sz w:val="22"/>
        </w:rPr>
        <w:t>Tabla de comandos</w:t>
      </w:r>
    </w:p>
    <w:p>
      <w:pPr>
        <w:pStyle w:val="ListBullet"/>
      </w:pPr>
      <w:r>
        <w:t>Servicio - Estadosudo systemctl status secure-grapher</w:t>
      </w:r>
    </w:p>
    <w:p>
      <w:pPr>
        <w:pStyle w:val="ListBullet"/>
      </w:pPr>
      <w:r>
        <w:t>Servicio - Logssudo journalctl -u secure-grapher -f</w:t>
      </w:r>
    </w:p>
    <w:p>
      <w:pPr>
        <w:pStyle w:val="ListBullet"/>
      </w:pPr>
      <w:r>
        <w:t>Servicio - Reiniciarsudo systemctl restart secure-grapher</w:t>
      </w:r>
    </w:p>
    <w:p>
      <w:pPr>
        <w:pStyle w:val="ListBullet"/>
      </w:pPr>
      <w:r>
        <w:t>Servicio - Detenersudo systemctl stop secure-grapher</w:t>
      </w:r>
    </w:p>
    <w:p>
      <w:pPr>
        <w:pStyle w:val="ListBullet"/>
      </w:pPr>
      <w:r>
        <w:t>Servicio - Iniciarsudo systemctl start secure-grapher</w:t>
      </w:r>
    </w:p>
    <w:p>
      <w:pPr>
        <w:pStyle w:val="ListBullet"/>
      </w:pPr>
      <w:r>
        <w:t>Editar configsudo nano /opt/secure-grapher/.env</w:t>
      </w:r>
    </w:p>
    <w:p>
      <w:pPr>
        <w:pStyle w:val="ListBullet"/>
      </w:pPr>
      <w:r>
        <w:t>Ver IP de la Pihostname -I</w:t>
      </w:r>
    </w:p>
    <w:p>
      <w:pPr>
        <w:pStyle w:val="ListBullet"/>
      </w:pPr>
      <w:r>
        <w:t>Health checkcurl http://localhost:5000/health</w:t>
      </w:r>
    </w:p>
    <w:p>
      <w:pPr>
        <w:pStyle w:val="ListBullet"/>
      </w:pPr>
      <w:r>
        <w:t>Enviar dato pruebacurl -X POST http://localhost:5000/api/v1/data -H "Content-Type: text/plain" -H "X-API-Key: MiClave123" -d '{"x":1,"value":42}'</w:t>
      </w:r>
    </w:p>
    <w:p>
      <w:pPr>
        <w:pStyle w:val="ListBullet"/>
      </w:pPr>
      <w:r>
        <w:t>Ver graficocurl http://localhost:5000/api/v1/graph -o grafico.png</w:t>
      </w:r>
    </w:p>
    <w:p>
      <w:pPr>
        <w:pStyle w:val="ListBullet"/>
      </w:pPr>
      <w:r>
        <w:t>Ver datoscurl -H "X-API-Key: MiClave123" http://localhost:5000/api/v1/data</w:t>
      </w:r>
    </w:p>
    <w:p>
      <w:pPr>
        <w:pStyle w:val="ListBullet"/>
      </w:pPr>
      <w:r>
        <w:t>Limpiar datoscurl -X POST -H "X-API-Key: MiClave123" http://localhost:5000/api/v1/data/clear</w:t>
      </w:r>
    </w:p>
    <w:p>
      <w:r>
        <w:br w:type="page"/>
      </w:r>
    </w:p>
    <w:p/>
    <w:p>
      <w:pPr>
        <w:jc w:val="center"/>
      </w:pPr>
      <w:r>
        <w:rPr>
          <w:color w:val="787878"/>
          <w:sz w:val="20"/>
        </w:rPr>
        <w:t>--- Fin de la guia ---</w:t>
      </w:r>
    </w:p>
    <w:p>
      <w:pPr>
        <w:jc w:val="center"/>
      </w:pPr>
      <w:r>
        <w:rPr>
          <w:color w:val="787878"/>
          <w:sz w:val="18"/>
        </w:rPr>
        <w:t>Secure Data Grapher  |  Proyecto EPOC  |  Cifrado Cesar + Seguridad Avanzada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0078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0078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0078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